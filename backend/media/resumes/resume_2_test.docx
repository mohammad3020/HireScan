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Mike Johnson</w:t>
      </w:r>
    </w:p>
    <w:p>
      <w:pPr>
        <w:spacing w:after="120"/>
      </w:pPr>
      <w:r>
        <w:t>Email: mike.johnson@example.com</w:t>
      </w:r>
    </w:p>
    <w:p>
      <w:pPr>
        <w:spacing w:after="120"/>
      </w:pPr>
      <w:r>
        <w:t>Phone: +98-912-333-4444</w:t>
      </w:r>
    </w:p>
    <w:p>
      <w:pPr>
        <w:spacing w:after="120"/>
      </w:pPr>
      <w:r>
        <w:t>Experience:</w:t>
      </w:r>
    </w:p>
    <w:p>
      <w:pPr>
        <w:spacing w:after="120"/>
      </w:pPr>
      <w:r>
        <w:t>- Full Stack Developer at TechStart (2018 - Present)</w:t>
      </w:r>
    </w:p>
    <w:p>
      <w:pPr>
        <w:spacing w:after="120"/>
      </w:pPr>
      <w:r>
        <w:t>• Python, Django, React</w:t>
      </w:r>
    </w:p>
    <w:p>
      <w:pPr>
        <w:spacing w:after="120"/>
      </w:pPr>
      <w:r>
        <w:t>• PostgreSQL, MongoDB</w:t>
      </w:r>
    </w:p>
    <w:p>
      <w:pPr>
        <w:spacing w:after="120"/>
      </w:pPr>
      <w:r>
        <w:t>• AWS, Docker</w:t>
      </w:r>
    </w:p>
    <w:p>
      <w:pPr>
        <w:spacing w:after="120"/>
      </w:pPr>
      <w:r>
        <w:t>Education:</w:t>
      </w:r>
    </w:p>
    <w:p>
      <w:pPr>
        <w:spacing w:after="120"/>
      </w:pPr>
      <w:r>
        <w:t>- BSc in Computer Science, Amirkabir University (2014 - 2018)</w:t>
      </w:r>
    </w:p>
    <w:p>
      <w:pPr>
        <w:spacing w:after="120"/>
      </w:pPr>
      <w:r>
        <w:t>Skills: Python, Django, React, PostgreSQL, MongoDB,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